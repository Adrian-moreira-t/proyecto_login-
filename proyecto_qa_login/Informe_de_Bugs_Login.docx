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ED19" w14:textId="77777777" w:rsidR="00B331A8" w:rsidRDefault="00000000">
      <w:pPr>
        <w:pStyle w:val="Ttulo1"/>
      </w:pPr>
      <w:r>
        <w:t>Informe de Bugs – Sistema de Login (Simulado)</w:t>
      </w:r>
    </w:p>
    <w:p w14:paraId="1B61BB4A" w14:textId="77777777" w:rsidR="00B331A8" w:rsidRDefault="00000000">
      <w:r>
        <w:t>Fecha: 13/11/2025</w:t>
      </w:r>
    </w:p>
    <w:p w14:paraId="0F5ACC3E" w14:textId="77777777" w:rsidR="00B331A8" w:rsidRDefault="00000000">
      <w:pPr>
        <w:pStyle w:val="Ttulo2"/>
      </w:pPr>
      <w:r>
        <w:t>BUG-001 – Mensaje de error no se muestra al ingresar contraseña incorrecta</w:t>
      </w:r>
    </w:p>
    <w:p w14:paraId="295A2F81" w14:textId="77777777" w:rsidR="00B331A8" w:rsidRDefault="00000000">
      <w:r>
        <w:t>Severidad: Alta</w:t>
      </w:r>
    </w:p>
    <w:p w14:paraId="03DD3E8F" w14:textId="77777777" w:rsidR="00B331A8" w:rsidRDefault="00000000">
      <w:r>
        <w:t>Estado: Abierto</w:t>
      </w:r>
    </w:p>
    <w:p w14:paraId="59B5AD7E" w14:textId="77777777" w:rsidR="00B331A8" w:rsidRDefault="00000000">
      <w:r>
        <w:t>Pasos para reproducir:</w:t>
      </w:r>
    </w:p>
    <w:p w14:paraId="29CDA7CC" w14:textId="77777777" w:rsidR="00B331A8" w:rsidRDefault="00000000">
      <w:pPr>
        <w:pStyle w:val="Listaconnmeros"/>
      </w:pPr>
      <w:r>
        <w:t>1. Ir a la página de Login.</w:t>
      </w:r>
    </w:p>
    <w:p w14:paraId="51AAFB99" w14:textId="77777777" w:rsidR="00B331A8" w:rsidRDefault="00000000">
      <w:pPr>
        <w:pStyle w:val="Listaconnmeros"/>
      </w:pPr>
      <w:r>
        <w:t>2. Ingresar email válido.</w:t>
      </w:r>
    </w:p>
    <w:p w14:paraId="27830928" w14:textId="77777777" w:rsidR="00B331A8" w:rsidRDefault="00000000">
      <w:pPr>
        <w:pStyle w:val="Listaconnmeros"/>
      </w:pPr>
      <w:r>
        <w:t>3. Ingresar contraseña incorrecta.</w:t>
      </w:r>
    </w:p>
    <w:p w14:paraId="6902FE93" w14:textId="77777777" w:rsidR="00B331A8" w:rsidRDefault="00000000">
      <w:pPr>
        <w:pStyle w:val="Listaconnmeros"/>
      </w:pPr>
      <w:r>
        <w:t>4. Hacer clic en 'Iniciar sesión'.</w:t>
      </w:r>
    </w:p>
    <w:p w14:paraId="32ED2C56" w14:textId="77777777" w:rsidR="00B331A8" w:rsidRDefault="00000000">
      <w:r>
        <w:t>Resultado esperado:</w:t>
      </w:r>
    </w:p>
    <w:p w14:paraId="4FCABE67" w14:textId="77777777" w:rsidR="00B331A8" w:rsidRDefault="00000000">
      <w:r>
        <w:t>Debe mostrarse el mensaje: 'Email o contraseña incorrectos.'</w:t>
      </w:r>
    </w:p>
    <w:p w14:paraId="2FF7431F" w14:textId="77777777" w:rsidR="00B331A8" w:rsidRDefault="00000000">
      <w:r>
        <w:t>Resultado obtenido:</w:t>
      </w:r>
    </w:p>
    <w:p w14:paraId="3BD6BD9A" w14:textId="77777777" w:rsidR="00B331A8" w:rsidRDefault="00000000">
      <w:r>
        <w:t>No se muestra ningún mensaje. La pantalla queda igual sin retroalimentación.</w:t>
      </w:r>
    </w:p>
    <w:p w14:paraId="5108970A" w14:textId="77777777" w:rsidR="00B331A8" w:rsidRDefault="00000000">
      <w:pPr>
        <w:pStyle w:val="Ttulo2"/>
      </w:pPr>
      <w:r>
        <w:t xml:space="preserve">BUG-002 – </w:t>
      </w:r>
      <w:proofErr w:type="spellStart"/>
      <w:r>
        <w:t>Función</w:t>
      </w:r>
      <w:proofErr w:type="spellEnd"/>
      <w:r>
        <w:t xml:space="preserve"> '</w:t>
      </w:r>
      <w:proofErr w:type="spellStart"/>
      <w:r>
        <w:t>Recordarme</w:t>
      </w:r>
      <w:proofErr w:type="spellEnd"/>
      <w:r>
        <w:t>' no mantiene la sesión activa</w:t>
      </w:r>
    </w:p>
    <w:p w14:paraId="519747CD" w14:textId="77777777" w:rsidR="00B331A8" w:rsidRDefault="00000000">
      <w:r>
        <w:t>Severidad: Media</w:t>
      </w:r>
    </w:p>
    <w:p w14:paraId="33AA7644" w14:textId="77777777" w:rsidR="00B331A8" w:rsidRDefault="00000000">
      <w:r>
        <w:t>Estado: Abierto</w:t>
      </w:r>
    </w:p>
    <w:p w14:paraId="2D87CCAC" w14:textId="77777777" w:rsidR="00B331A8" w:rsidRDefault="00000000">
      <w:r>
        <w:t>Pasos para reproducir:</w:t>
      </w:r>
    </w:p>
    <w:p w14:paraId="4DC39E47" w14:textId="77777777" w:rsidR="00B331A8" w:rsidRDefault="00000000">
      <w:pPr>
        <w:pStyle w:val="Listaconnmeros"/>
      </w:pPr>
      <w:r>
        <w:t>1. Iniciar sesión marcando la casilla 'Recordarme'.</w:t>
      </w:r>
    </w:p>
    <w:p w14:paraId="649BE1AF" w14:textId="77777777" w:rsidR="00B331A8" w:rsidRDefault="00000000">
      <w:pPr>
        <w:pStyle w:val="Listaconnmeros"/>
      </w:pPr>
      <w:r>
        <w:t>2. Cerrar la pestaña.</w:t>
      </w:r>
    </w:p>
    <w:p w14:paraId="4B2DD2E3" w14:textId="77777777" w:rsidR="00B331A8" w:rsidRDefault="00000000">
      <w:pPr>
        <w:pStyle w:val="Listaconnmeros"/>
      </w:pPr>
      <w:r>
        <w:t>3. Volver a abrir la aplicación.</w:t>
      </w:r>
    </w:p>
    <w:p w14:paraId="38001FEA" w14:textId="77777777" w:rsidR="00B331A8" w:rsidRDefault="00000000">
      <w:r>
        <w:t>Resultado esperado:</w:t>
      </w:r>
    </w:p>
    <w:p w14:paraId="77D5187D" w14:textId="77777777" w:rsidR="00B331A8" w:rsidRDefault="00000000">
      <w:r>
        <w:t>La sesión debería mantenerse activa.</w:t>
      </w:r>
    </w:p>
    <w:p w14:paraId="4519745D" w14:textId="77777777" w:rsidR="00B331A8" w:rsidRDefault="00000000">
      <w:r>
        <w:t>Resultado obtenido:</w:t>
      </w:r>
    </w:p>
    <w:p w14:paraId="7C91DE7C" w14:textId="77777777" w:rsidR="00B331A8" w:rsidRDefault="00000000">
      <w:r>
        <w:t>El sistema vuelve a pedir credenciales.</w:t>
      </w:r>
    </w:p>
    <w:p w14:paraId="47A7B196" w14:textId="77777777" w:rsidR="00B331A8" w:rsidRDefault="00000000">
      <w:pPr>
        <w:pStyle w:val="Ttulo2"/>
      </w:pPr>
      <w:r>
        <w:t xml:space="preserve">BUG-003 –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Mostrar</w:t>
      </w:r>
      <w:proofErr w:type="spellEnd"/>
      <w:r>
        <w:t xml:space="preserve"> contraseña' no funciona en Firefox</w:t>
      </w:r>
    </w:p>
    <w:p w14:paraId="075496C6" w14:textId="77777777" w:rsidR="00B331A8" w:rsidRDefault="00000000">
      <w:r>
        <w:t>Severidad: Baja</w:t>
      </w:r>
    </w:p>
    <w:p w14:paraId="5328D4CA" w14:textId="77777777" w:rsidR="00B331A8" w:rsidRDefault="00000000">
      <w:r>
        <w:t>Estado: En revisión</w:t>
      </w:r>
    </w:p>
    <w:p w14:paraId="60781F53" w14:textId="77777777" w:rsidR="00B331A8" w:rsidRDefault="00000000">
      <w:r>
        <w:lastRenderedPageBreak/>
        <w:t>Pasos para reproducir:</w:t>
      </w:r>
    </w:p>
    <w:p w14:paraId="7B569A1A" w14:textId="77777777" w:rsidR="00B331A8" w:rsidRDefault="00000000">
      <w:pPr>
        <w:pStyle w:val="Listaconnmeros"/>
      </w:pPr>
      <w:r>
        <w:t>1. Abrir la aplicación en Firefox.</w:t>
      </w:r>
    </w:p>
    <w:p w14:paraId="4462C750" w14:textId="77777777" w:rsidR="00B331A8" w:rsidRDefault="00000000">
      <w:pPr>
        <w:pStyle w:val="Listaconnmeros"/>
      </w:pPr>
      <w:r>
        <w:t>2. Escribir una contraseña.</w:t>
      </w:r>
    </w:p>
    <w:p w14:paraId="1C85293F" w14:textId="77777777" w:rsidR="00B331A8" w:rsidRDefault="00000000">
      <w:pPr>
        <w:pStyle w:val="Listaconnmeros"/>
      </w:pPr>
      <w:r>
        <w:t>3. Clic en ícono 'Mostrar contraseña'.</w:t>
      </w:r>
    </w:p>
    <w:p w14:paraId="3B8C1FEB" w14:textId="77777777" w:rsidR="00B331A8" w:rsidRDefault="00000000">
      <w:r>
        <w:t>Resultado esperado:</w:t>
      </w:r>
    </w:p>
    <w:p w14:paraId="09B13F89" w14:textId="77777777" w:rsidR="00B331A8" w:rsidRDefault="00000000">
      <w:r>
        <w:t>La contraseña debe volverse visible.</w:t>
      </w:r>
    </w:p>
    <w:p w14:paraId="6FDF10FB" w14:textId="77777777" w:rsidR="00B331A8" w:rsidRDefault="00000000">
      <w:r>
        <w:t>Resultado obtenido:</w:t>
      </w:r>
    </w:p>
    <w:p w14:paraId="5B9B5F73" w14:textId="77777777" w:rsidR="00B331A8" w:rsidRDefault="00000000">
      <w:r>
        <w:t>El ícono cambia de estado, pero la contraseña sigue oculta.</w:t>
      </w:r>
    </w:p>
    <w:p w14:paraId="6F5676CF" w14:textId="77777777" w:rsidR="00B331A8" w:rsidRDefault="00000000">
      <w:pPr>
        <w:pStyle w:val="Ttulo2"/>
      </w:pPr>
      <w:r>
        <w:t>BUG-004 – Campo email no valida formato correctamente</w:t>
      </w:r>
    </w:p>
    <w:p w14:paraId="6318DAB5" w14:textId="77777777" w:rsidR="00B331A8" w:rsidRDefault="00000000">
      <w:r>
        <w:t>Severidad: Media</w:t>
      </w:r>
    </w:p>
    <w:p w14:paraId="4B8B472B" w14:textId="77777777" w:rsidR="00B331A8" w:rsidRDefault="00000000">
      <w:r>
        <w:t>Estado: Abierto</w:t>
      </w:r>
    </w:p>
    <w:p w14:paraId="3936084D" w14:textId="77777777" w:rsidR="00B331A8" w:rsidRDefault="00000000">
      <w:r>
        <w:t>Pasos para reproducir:</w:t>
      </w:r>
    </w:p>
    <w:p w14:paraId="68E936FB" w14:textId="77777777" w:rsidR="00B331A8" w:rsidRDefault="00000000">
      <w:pPr>
        <w:pStyle w:val="Listaconnmeros"/>
      </w:pPr>
      <w:r>
        <w:t>1. Ir a la pantalla de Login.</w:t>
      </w:r>
    </w:p>
    <w:p w14:paraId="55EF2030" w14:textId="77777777" w:rsidR="00B331A8" w:rsidRDefault="00000000">
      <w:pPr>
        <w:pStyle w:val="Listaconnmeros"/>
      </w:pPr>
      <w:r>
        <w:t>2. Ingresar email sin '@' (ej: usuario.test.com).</w:t>
      </w:r>
    </w:p>
    <w:p w14:paraId="51B2A595" w14:textId="77777777" w:rsidR="00B331A8" w:rsidRDefault="00000000">
      <w:pPr>
        <w:pStyle w:val="Listaconnmeros"/>
      </w:pPr>
      <w:r>
        <w:t>3. Clic en 'Iniciar sesión'.</w:t>
      </w:r>
    </w:p>
    <w:p w14:paraId="4D871E4B" w14:textId="77777777" w:rsidR="00B331A8" w:rsidRDefault="00000000">
      <w:r>
        <w:t>Resultado esperado:</w:t>
      </w:r>
    </w:p>
    <w:p w14:paraId="53A202EE" w14:textId="77777777" w:rsidR="00B331A8" w:rsidRDefault="00000000">
      <w:r>
        <w:t>Debe mostrarse validación: 'Email inválido'.</w:t>
      </w:r>
    </w:p>
    <w:p w14:paraId="09573C95" w14:textId="77777777" w:rsidR="00B331A8" w:rsidRDefault="00000000">
      <w:r>
        <w:t>Resultado obtenido:</w:t>
      </w:r>
    </w:p>
    <w:p w14:paraId="72BBC49E" w14:textId="77777777" w:rsidR="00B331A8" w:rsidRDefault="00000000">
      <w:r>
        <w:t>Permite enviar el formulario sin advertencias.</w:t>
      </w:r>
    </w:p>
    <w:p w14:paraId="2872CCD9" w14:textId="3C76B1BD" w:rsidR="00B331A8" w:rsidRPr="00C12C34" w:rsidRDefault="00B331A8"/>
    <w:sectPr w:rsidR="00B331A8" w:rsidRPr="00C12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436522">
    <w:abstractNumId w:val="8"/>
  </w:num>
  <w:num w:numId="2" w16cid:durableId="438181449">
    <w:abstractNumId w:val="6"/>
  </w:num>
  <w:num w:numId="3" w16cid:durableId="1811945654">
    <w:abstractNumId w:val="5"/>
  </w:num>
  <w:num w:numId="4" w16cid:durableId="821703233">
    <w:abstractNumId w:val="4"/>
  </w:num>
  <w:num w:numId="5" w16cid:durableId="1408190772">
    <w:abstractNumId w:val="7"/>
  </w:num>
  <w:num w:numId="6" w16cid:durableId="154612015">
    <w:abstractNumId w:val="3"/>
  </w:num>
  <w:num w:numId="7" w16cid:durableId="1764765405">
    <w:abstractNumId w:val="2"/>
  </w:num>
  <w:num w:numId="8" w16cid:durableId="461702051">
    <w:abstractNumId w:val="1"/>
  </w:num>
  <w:num w:numId="9" w16cid:durableId="40815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230"/>
    <w:rsid w:val="00AA1D8D"/>
    <w:rsid w:val="00B331A8"/>
    <w:rsid w:val="00B47730"/>
    <w:rsid w:val="00C12C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30A9F"/>
  <w14:defaultImageDpi w14:val="300"/>
  <w15:docId w15:val="{269BC100-70B0-4BE0-B5F3-FEC74DB8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Moreira</cp:lastModifiedBy>
  <cp:revision>2</cp:revision>
  <dcterms:created xsi:type="dcterms:W3CDTF">2013-12-23T23:15:00Z</dcterms:created>
  <dcterms:modified xsi:type="dcterms:W3CDTF">2025-11-13T21:45:00Z</dcterms:modified>
  <cp:category/>
</cp:coreProperties>
</file>